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Muhammad Muneeb</w:t>
      </w:r>
    </w:p>
    <w:p>
      <w:pPr>
        <w:pStyle w:val="Subtitle"/>
      </w:pPr>
      <w:r>
        <w:t>Software Engineering Student | Python &amp; Data Analytics</w:t>
      </w:r>
    </w:p>
    <w:p>
      <w:r>
        <w:t>Lahore, Pakistan | +92 306 5580362 | mmuneebiqbal365@gmail.com</w:t>
      </w:r>
    </w:p>
    <w:p>
      <w:pPr>
        <w:spacing w:after="40"/>
      </w:pPr>
      <w:hyperlink r:id="rId9">
        <w:r>
          <w:rPr>
            <w:color w:val="000000"/>
          </w:rPr>
          <w:t>LinkedIn: www.linkedin.com/in/muhammad-muneeb-157734433</w:t>
        </w:r>
      </w:hyperlink>
    </w:p>
    <w:p>
      <w:pPr>
        <w:spacing w:after="40"/>
      </w:pPr>
      <w:hyperlink r:id="rId10">
        <w:r>
          <w:rPr>
            <w:color w:val="000000"/>
          </w:rPr>
          <w:t>GitHub: github.com/muneebawan5580</w:t>
        </w:r>
      </w:hyperlink>
    </w:p>
    <w:p>
      <w:pPr>
        <w:pStyle w:val="Heading1"/>
      </w:pPr>
      <w:r>
        <w:t>PROFESSIONAL SUMMARY</w:t>
      </w:r>
    </w:p>
    <w:p>
      <w:r>
        <w:t>Software Engineering student with hands-on experience in Python programming, data analysis, feature engineering, and machine learning projects. Currently completing an AI/ML internship at NETSOL Technologies Pakistan through the NIAI training program. Developed projects in text classification, loan approval prediction, audio anomaly detection, API-based chatbots, and data pipelines. Familiar with the end-to-end workflow from data preparation and model evaluation to prediction, with foundational knowledge of Azure, RAG, workflow automation, and MLOps.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Programming and Tools: </w:t>
      </w:r>
      <w:r>
        <w:t>Python, SQL basics, object-oriented programming, Git, GitHub, VS Code, Jupyter Notebook, Streamlit</w:t>
      </w:r>
    </w:p>
    <w:p>
      <w:r>
        <w:rPr>
          <w:b/>
        </w:rPr>
        <w:t xml:space="preserve">Data Analysis and Visualization: </w:t>
      </w:r>
      <w:r>
        <w:t>Pandas, NumPy, Matplotlib, Seaborn, exploratory data analysis (EDA), descriptive statistics, data profiling</w:t>
      </w:r>
    </w:p>
    <w:p>
      <w:r>
        <w:rPr>
          <w:b/>
        </w:rPr>
        <w:t xml:space="preserve">Data Preparation: </w:t>
      </w:r>
      <w:r>
        <w:t>Data cleaning, preprocessing, missing-value imputation, IQR outlier detection, feature engineering, feature selection, ordinal encoding, label encoding, one-hot encoding, scaling, normalization</w:t>
      </w:r>
    </w:p>
    <w:p>
      <w:r>
        <w:rPr>
          <w:b/>
        </w:rPr>
        <w:t xml:space="preserve">Machine Learning: </w:t>
      </w:r>
      <w:r>
        <w:t>Scikit-learn, supervised and unsupervised learning, classification, regression, model training, train/test split, cross-validation, hyperparameter tuning, loss functions, prediction, overfitting and underfitting</w:t>
      </w:r>
    </w:p>
    <w:p>
      <w:r>
        <w:rPr>
          <w:b/>
        </w:rPr>
        <w:t xml:space="preserve">Algorithms: </w:t>
      </w:r>
      <w:r>
        <w:t>Linear Regression, Polynomial Regression, Logistic Regression, Decision Tree, Random Forest, K-Nearest Neighbors, Naive Bayes, SGDClassifier, Isolation Forest</w:t>
      </w:r>
    </w:p>
    <w:p>
      <w:r>
        <w:rPr>
          <w:b/>
        </w:rPr>
        <w:t xml:space="preserve">Model Evaluation: </w:t>
      </w:r>
      <w:r>
        <w:t>Accuracy, precision, recall, F1 score, R-squared, mean absolute error (MAE), root mean squared error (RMSE), model comparison and performance analysis</w:t>
      </w:r>
    </w:p>
    <w:p>
      <w:r>
        <w:rPr>
          <w:b/>
        </w:rPr>
        <w:t xml:space="preserve">NLP and Audio: </w:t>
      </w:r>
      <w:r>
        <w:t>Basic natural language processing, text classification, TF-IDF, MFCC feature extraction, librosa, sounddevice, soundfile</w:t>
      </w:r>
    </w:p>
    <w:p>
      <w:r>
        <w:rPr>
          <w:b/>
        </w:rPr>
        <w:t xml:space="preserve">Data Engineering: </w:t>
      </w:r>
      <w:r>
        <w:t>ETL pipelines, REST API integration, requests, JSON, SQLite, database integration, structured data processing, joblib model persistence</w:t>
      </w:r>
    </w:p>
    <w:p>
      <w:r>
        <w:rPr>
          <w:b/>
        </w:rPr>
        <w:t xml:space="preserve">Cloud and AI Foundations: </w:t>
      </w:r>
      <w:r>
        <w:t>Microsoft Azure, Retrieval-Augmented Generation (RAG), n8n workflows, AI agents, MLOps concepts</w:t>
      </w:r>
    </w:p>
    <w:p>
      <w:pPr>
        <w:pStyle w:val="Heading1"/>
      </w:pPr>
      <w:r>
        <w:t>EXPERIENCE</w:t>
      </w:r>
    </w:p>
    <w:p>
      <w:pPr>
        <w:pStyle w:val="Heading2"/>
      </w:pPr>
      <w:r>
        <w:t>AI/ML Internship | NETSOL Technologies Pakistan</w:t>
      </w:r>
    </w:p>
    <w:p>
      <w:r>
        <w:t>October 2026 - Present | Lahore, Pakistan</w:t>
      </w:r>
    </w:p>
    <w:p>
      <w:pPr>
        <w:pStyle w:val="ListBullet"/>
        <w:spacing w:after="80"/>
        <w:ind w:left="216" w:hanging="216"/>
      </w:pPr>
      <w:r>
        <w:t>Selected for a two-week AI/ML internship through the NIAI training program based on performance.</w:t>
      </w:r>
    </w:p>
    <w:p>
      <w:pPr>
        <w:pStyle w:val="ListBullet"/>
        <w:spacing w:after="80"/>
        <w:ind w:left="216" w:hanging="216"/>
      </w:pPr>
      <w:r>
        <w:t>Working on practical AI/ML tasks, including a Streamlit chatbot using the Grok API, data handling, and machine learning workflows.</w:t>
      </w:r>
    </w:p>
    <w:p>
      <w:pPr>
        <w:pStyle w:val="Heading1"/>
      </w:pPr>
      <w:r>
        <w:t>EDUCATION AND TRAINING</w:t>
      </w:r>
    </w:p>
    <w:p>
      <w:r>
        <w:rPr>
          <w:b/>
        </w:rPr>
        <w:t xml:space="preserve">BS Software Engineering | 2023–2027 (Expected) </w:t>
      </w:r>
      <w:r>
        <w:t>The Islamia University of Bahawalpur</w:t>
      </w:r>
    </w:p>
    <w:p>
      <w:r>
        <w:rPr>
          <w:b/>
        </w:rPr>
        <w:t xml:space="preserve">AI/ML Training | NETSOL NIAI / NAVTTC </w:t>
      </w:r>
      <w:r>
        <w:t>September 2026 - Present</w:t>
      </w:r>
    </w:p>
    <w:p>
      <w:r>
        <w:t>Practical training in Python, data analysis, machine learning, ETL, NLP, and Azure AI services through exercises and projects.</w:t>
      </w:r>
    </w:p>
    <w:p>
      <w:r>
        <w:br w:type="page"/>
      </w:r>
    </w:p>
    <w:p>
      <w:pPr>
        <w:pStyle w:val="Heading1"/>
      </w:pPr>
      <w:r>
        <w:t>PROJECTS</w:t>
      </w:r>
    </w:p>
    <w:p>
      <w:pPr>
        <w:pStyle w:val="Heading2"/>
      </w:pPr>
      <w:r>
        <w:t>MachineSense AI | Audio Anomaly Detection Prototype</w:t>
      </w:r>
    </w:p>
    <w:p>
      <w:r>
        <w:t>Python, Scikit-learn, librosa, Isolation Forest, StandardScaler, joblib</w:t>
      </w:r>
    </w:p>
    <w:p>
      <w:pPr>
        <w:pStyle w:val="ListBullet"/>
        <w:spacing w:after="80"/>
        <w:ind w:left="216" w:hanging="216"/>
      </w:pPr>
      <w:r>
        <w:t>Collaborating on a predictive maintenance project designed to learn normal machine behavior and detect unusual patterns for small and medium-sized businesses.</w:t>
      </w:r>
    </w:p>
    <w:p>
      <w:pPr>
        <w:pStyle w:val="ListBullet"/>
        <w:spacing w:after="80"/>
        <w:ind w:left="216" w:hanging="216"/>
      </w:pPr>
      <w:r>
        <w:t>Built an audio-only prototype using motor recordings, 40 MFCC features, feature scaling, and an Isolation Forest model to identify changes in machine sound.</w:t>
      </w:r>
    </w:p>
    <w:p>
      <w:pPr>
        <w:pStyle w:val="ListBullet"/>
        <w:spacing w:after="80"/>
        <w:ind w:left="216" w:hanging="216"/>
      </w:pPr>
      <w:r>
        <w:t>Separated training and calibration segments and used a calibration-based anomaly threshold for live microphone testing. Vibration, temperature, current, and RPM integration are planned extensions.</w:t>
      </w:r>
    </w:p>
    <w:p>
      <w:pPr>
        <w:pStyle w:val="Heading2"/>
      </w:pPr>
      <w:r>
        <w:t>Email Spam Detector | NLP Classification</w:t>
      </w:r>
    </w:p>
    <w:p>
      <w:r>
        <w:t>Python, Pandas, TF-IDF, Scikit-learn</w:t>
      </w:r>
    </w:p>
    <w:p>
      <w:pPr>
        <w:pStyle w:val="ListBullet"/>
        <w:spacing w:after="80"/>
        <w:ind w:left="216" w:hanging="216"/>
      </w:pPr>
      <w:r>
        <w:t>Prepared approximately 480 cleaned email records and combined TF-IDF text features with subject length, body length, attachment status, and link counts.</w:t>
      </w:r>
    </w:p>
    <w:p>
      <w:pPr>
        <w:pStyle w:val="ListBullet"/>
        <w:spacing w:after="80"/>
        <w:ind w:left="216" w:hanging="216"/>
      </w:pPr>
      <w:r>
        <w:t>Compared Logistic Regression, Naive Bayes, Random Forest, KNN, Decision Tree, and SGD classifiers on a train/test split.</w:t>
      </w:r>
    </w:p>
    <w:p>
      <w:pPr>
        <w:pStyle w:val="ListBullet"/>
        <w:spacing w:after="80"/>
        <w:ind w:left="216" w:hanging="216"/>
      </w:pPr>
      <w:r>
        <w:t>Achieved 97.92% accuracy, 100% precision, 95.24% recall, and 97.56% F1 score with Logistic Regression on a 96-record test set.</w:t>
      </w:r>
    </w:p>
    <w:p>
      <w:pPr>
        <w:pStyle w:val="Heading2"/>
      </w:pPr>
      <w:r>
        <w:t>Loan Approval Predictor | Tabular Classification</w:t>
      </w:r>
    </w:p>
    <w:p>
      <w:r>
        <w:t>Python, Pandas, Scikit-learn, Decision Tree</w:t>
      </w:r>
    </w:p>
    <w:p>
      <w:pPr>
        <w:pStyle w:val="ListBullet"/>
        <w:spacing w:after="80"/>
        <w:ind w:left="216" w:hanging="216"/>
      </w:pPr>
      <w:r>
        <w:t>Prepared financial and applicant data, encoded education and self-employment features, and trained a classification model to predict loan approval outcomes.</w:t>
      </w:r>
    </w:p>
    <w:p>
      <w:pPr>
        <w:pStyle w:val="ListBullet"/>
        <w:spacing w:after="80"/>
        <w:ind w:left="216" w:hanging="216"/>
      </w:pPr>
      <w:r>
        <w:t>Achieved approximately 97% test accuracy with a Decision Tree and added input-based prediction using the trained model.</w:t>
      </w:r>
    </w:p>
    <w:p>
      <w:pPr>
        <w:pStyle w:val="Heading2"/>
      </w:pPr>
      <w:r>
        <w:t>Grok API Chatbot | Streamlit Application</w:t>
      </w:r>
    </w:p>
    <w:p>
      <w:r>
        <w:t>Python, Streamlit, OpenAI-compatible API client</w:t>
      </w:r>
    </w:p>
    <w:p>
      <w:pPr>
        <w:pStyle w:val="ListBullet"/>
        <w:spacing w:after="80"/>
        <w:ind w:left="216" w:hanging="216"/>
      </w:pPr>
      <w:r>
        <w:t>Developed a chat interface with session-based conversation history, a password-masked API key field, configurable model input, and a clear-chat control.</w:t>
      </w:r>
    </w:p>
    <w:p>
      <w:pPr>
        <w:pStyle w:val="ListBullet"/>
        <w:spacing w:after="80"/>
        <w:ind w:left="216" w:hanging="216"/>
      </w:pPr>
      <w:r>
        <w:t>Integrated Grok through its API and added API error handling to make request failures visible in the application.</w:t>
      </w:r>
    </w:p>
    <w:p>
      <w:pPr>
        <w:pStyle w:val="Heading2"/>
      </w:pPr>
      <w:r>
        <w:t>Product Data ETL Pipeline | API to SQLite</w:t>
      </w:r>
    </w:p>
    <w:p>
      <w:r>
        <w:t>Python, requests, Pandas, SQLite, JSON</w:t>
      </w:r>
    </w:p>
    <w:p>
      <w:pPr>
        <w:pStyle w:val="ListBullet"/>
        <w:spacing w:after="80"/>
        <w:ind w:left="216" w:hanging="216"/>
      </w:pPr>
      <w:r>
        <w:t>Extracted product data from the DummyJSON API, transformed records using Pandas, and loaded the results into a SQLite database.</w:t>
      </w:r>
    </w:p>
    <w:p>
      <w:pPr>
        <w:pStyle w:val="ListBullet"/>
        <w:spacing w:after="80"/>
        <w:ind w:left="216" w:hanging="216"/>
      </w:pPr>
      <w:r>
        <w:t>Handled missing values, renamed fields, rounded numeric values, and read stored records back into a DataFrame for validation and analysis.</w:t>
      </w:r>
    </w:p>
    <w:p>
      <w:pPr>
        <w:pStyle w:val="Heading2"/>
      </w:pPr>
      <w:r>
        <w:t>Freight Rate Prediction | Machine Learning Workflow</w:t>
      </w:r>
    </w:p>
    <w:p>
      <w:r>
        <w:t>Python, Pandas, Scikit-learn, Jupyter Notebook</w:t>
      </w:r>
    </w:p>
    <w:p>
      <w:pPr>
        <w:pStyle w:val="ListBullet"/>
        <w:spacing w:after="80"/>
        <w:ind w:left="216" w:hanging="216"/>
      </w:pPr>
      <w:r>
        <w:t>Built a freight-rate prediction workflow covering data preprocessing, exploratory analysis, feature engineering, train/test splitting, model training, evaluation, and prediction.</w:t>
      </w:r>
    </w:p>
    <w:p>
      <w:pPr>
        <w:pStyle w:val="Heading1"/>
      </w:pPr>
      <w:r>
        <w:t>PROFESSIONAL SKILLS</w:t>
      </w:r>
    </w:p>
    <w:p>
      <w:r>
        <w:t>Problem solving, analytical thinking, team collaboration, technical documentation, communication, and continuous learning.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8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uhammad-muneeb-157734433/" TargetMode="External"/><Relationship Id="rId10" Type="http://schemas.openxmlformats.org/officeDocument/2006/relationships/hyperlink" Target="https://github.com/muneebawan55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Muhammad Muneeb AI ML CV</dc:title>
  <dc:subject>AI and machine learning experience and skills</dc:subject>
  <dc:creator>Muhammad Muneeb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